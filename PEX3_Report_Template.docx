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35424F5C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AF4E21" w:rsidRPr="00AF4E21">
        <w:rPr>
          <w:u w:val="single"/>
        </w:rPr>
        <w:t>C1C Andrew J. Kim</w:t>
      </w:r>
      <w:r w:rsidRPr="00AF4E21">
        <w:rPr>
          <w:u w:val="single"/>
        </w:rPr>
        <w:t>________</w:t>
      </w:r>
      <w:r w:rsidRPr="00AF4E21">
        <w:t xml:space="preserve">     </w:t>
      </w:r>
      <w:r>
        <w:t>Section: __</w:t>
      </w:r>
      <w:r w:rsidR="00AF4E21" w:rsidRPr="00AF4E21">
        <w:rPr>
          <w:u w:val="single"/>
        </w:rPr>
        <w:t>M3</w:t>
      </w:r>
      <w:r>
        <w:t xml:space="preserve">____     Date: </w:t>
      </w:r>
      <w:r w:rsidR="00AF4E21" w:rsidRPr="00AF4E21">
        <w:rPr>
          <w:u w:val="single"/>
        </w:rPr>
        <w:t>04/18/2026</w:t>
      </w:r>
      <w:r>
        <w:t>__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6A376B55" w:rsidR="00EF6B0D" w:rsidRDefault="009D3DFC" w:rsidP="009D3DFC">
      <w:pPr>
        <w:pStyle w:val="ListParagraph"/>
        <w:numPr>
          <w:ilvl w:val="0"/>
          <w:numId w:val="10"/>
        </w:numPr>
      </w:pPr>
      <w:hyperlink r:id="rId9" w:history="1">
        <w:r w:rsidRPr="007B3276">
          <w:rPr>
            <w:rStyle w:val="Hyperlink"/>
          </w:rPr>
          <w:t>https://stackoverflow.com/questions/4083916/two-arguments-to-calloc</w:t>
        </w:r>
      </w:hyperlink>
    </w:p>
    <w:p w14:paraId="5840FAB7" w14:textId="6037C602" w:rsidR="009D3DFC" w:rsidRDefault="009D3DFC" w:rsidP="009D3DFC">
      <w:pPr>
        <w:pStyle w:val="ListParagraph"/>
        <w:numPr>
          <w:ilvl w:val="1"/>
          <w:numId w:val="10"/>
        </w:numPr>
      </w:pPr>
      <w:r>
        <w:t xml:space="preserve">Refreshed my memory on </w:t>
      </w:r>
      <w:proofErr w:type="spellStart"/>
      <w:r>
        <w:t>calloc</w:t>
      </w:r>
      <w:proofErr w:type="spellEnd"/>
      <w:r>
        <w:t xml:space="preserve"> arguments. Used to allocate faults array.</w:t>
      </w:r>
    </w:p>
    <w:p w14:paraId="55F8CB2C" w14:textId="6F6E7E6B" w:rsidR="009D3DFC" w:rsidRDefault="009D3DFC" w:rsidP="009D3DFC">
      <w:pPr>
        <w:pStyle w:val="ListParagraph"/>
        <w:numPr>
          <w:ilvl w:val="0"/>
          <w:numId w:val="10"/>
        </w:numPr>
      </w:pPr>
      <w:hyperlink r:id="rId10" w:history="1">
        <w:r w:rsidRPr="007B3276">
          <w:rPr>
            <w:rStyle w:val="Hyperlink"/>
          </w:rPr>
          <w:t>https://stackoverflow.com/questions/3209909/how-to-printf-unsigned-long-in-c</w:t>
        </w:r>
      </w:hyperlink>
    </w:p>
    <w:p w14:paraId="6AB4C074" w14:textId="45D26803" w:rsidR="009D3DFC" w:rsidRDefault="009D3DFC" w:rsidP="009D3DFC">
      <w:pPr>
        <w:pStyle w:val="ListParagraph"/>
        <w:numPr>
          <w:ilvl w:val="1"/>
          <w:numId w:val="10"/>
        </w:numPr>
      </w:pPr>
      <w:r>
        <w:t xml:space="preserve">Refreshed my memory on what to put after % for long </w:t>
      </w:r>
      <w:proofErr w:type="spellStart"/>
      <w:r>
        <w:t>ints</w:t>
      </w:r>
      <w:proofErr w:type="spellEnd"/>
      <w:r>
        <w:t xml:space="preserve"> for printing</w:t>
      </w:r>
    </w:p>
    <w:p w14:paraId="2882690F" w14:textId="7DDA16EB" w:rsidR="009D3DFC" w:rsidRDefault="009D3DFC" w:rsidP="009D3DFC">
      <w:pPr>
        <w:pStyle w:val="ListParagraph"/>
        <w:numPr>
          <w:ilvl w:val="0"/>
          <w:numId w:val="10"/>
        </w:numPr>
      </w:pPr>
      <w:hyperlink r:id="rId11" w:history="1">
        <w:r w:rsidRPr="007B3276">
          <w:rPr>
            <w:rStyle w:val="Hyperlink"/>
          </w:rPr>
          <w:t>https://www.youtube.com/watch?v=JboBgHqld2U</w:t>
        </w:r>
      </w:hyperlink>
    </w:p>
    <w:p w14:paraId="3A09A8D5" w14:textId="5810E4A2" w:rsidR="009D3DFC" w:rsidRDefault="009D3DFC" w:rsidP="009D3DFC">
      <w:pPr>
        <w:pStyle w:val="ListParagraph"/>
        <w:numPr>
          <w:ilvl w:val="1"/>
          <w:numId w:val="10"/>
        </w:numPr>
      </w:pPr>
      <w:r>
        <w:t>Used video to figure out how to insert axis labels for Excel plots.</w:t>
      </w:r>
    </w:p>
    <w:p w14:paraId="069B64EF" w14:textId="77777777" w:rsidR="009D3DFC" w:rsidRDefault="009D3DFC"/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0B91791A" w14:textId="0FD603F1" w:rsidR="00C907C6" w:rsidRDefault="003C09DE">
      <w:r>
        <w:t xml:space="preserve">The data supports a recommendation of </w:t>
      </w:r>
      <w:r w:rsidR="00C907C6">
        <w:t xml:space="preserve">using 318 </w:t>
      </w:r>
      <w:r>
        <w:t>1KB frames</w:t>
      </w:r>
      <w:r w:rsidR="0041660F">
        <w:t xml:space="preserve"> due to efficient memory usage and a compromise between performance and internal fragmentation. Of </w:t>
      </w:r>
      <w:r w:rsidR="00A37E12">
        <w:t>all</w:t>
      </w:r>
      <w:r w:rsidR="0041660F">
        <w:t xml:space="preserve"> the </w:t>
      </w:r>
      <w:r w:rsidR="00CE43F6">
        <w:t>frame</w:t>
      </w:r>
      <w:r w:rsidR="0041660F">
        <w:t xml:space="preserve"> sizes (512b- 344.5KB, 1KB- 318KB, 2KB- 358KB, 4KB- 424KB), using a frame size of 1KB led to the lowest memory usage</w:t>
      </w:r>
      <w:r w:rsidR="00A37E12">
        <w:t xml:space="preserve"> of 318KB</w:t>
      </w:r>
      <w:r w:rsidR="0041660F">
        <w:t xml:space="preserve">. </w:t>
      </w:r>
      <w:r w:rsidR="00C907C6">
        <w:t xml:space="preserve">Although allocating more frames would decrease the page fault rate, the decrease in page fault rate for the addition of each singular frame gets </w:t>
      </w:r>
      <w:proofErr w:type="gramStart"/>
      <w:r w:rsidR="00C907C6">
        <w:t>lower and lower</w:t>
      </w:r>
      <w:proofErr w:type="gramEnd"/>
      <w:r w:rsidR="00C907C6">
        <w:t xml:space="preserve">, especially after the </w:t>
      </w:r>
      <w:proofErr w:type="gramStart"/>
      <w:r w:rsidR="00C907C6">
        <w:t>10% page</w:t>
      </w:r>
      <w:proofErr w:type="gramEnd"/>
      <w:r w:rsidR="00C907C6">
        <w:t xml:space="preserve"> fault threshold </w:t>
      </w:r>
      <w:proofErr w:type="gramStart"/>
      <w:r w:rsidR="00C907C6">
        <w:t>is crossed</w:t>
      </w:r>
      <w:proofErr w:type="gramEnd"/>
      <w:r w:rsidR="00C907C6">
        <w:t xml:space="preserve">. </w:t>
      </w:r>
      <w:r w:rsidR="009427BA">
        <w:t xml:space="preserve">The cause for this is because adding an infinite </w:t>
      </w:r>
      <w:proofErr w:type="gramStart"/>
      <w:r w:rsidR="009427BA">
        <w:t>amount</w:t>
      </w:r>
      <w:proofErr w:type="gramEnd"/>
      <w:r w:rsidR="009427BA">
        <w:t xml:space="preserve"> of frames ignores locality, where a process is more likely to reference a memory address it has recently interacted with over a</w:t>
      </w:r>
      <w:r w:rsidR="004C5174">
        <w:t>n</w:t>
      </w:r>
      <w:r w:rsidR="009427BA">
        <w:t xml:space="preserve"> address it has not interacted with in a long time. Adding more frames would only waste memory by having a page transferred to memory for it to not </w:t>
      </w:r>
      <w:proofErr w:type="gramStart"/>
      <w:r w:rsidR="009427BA">
        <w:t>be used</w:t>
      </w:r>
      <w:proofErr w:type="gramEnd"/>
      <w:r w:rsidR="009427BA">
        <w:t xml:space="preserve"> after the initial reference.</w:t>
      </w:r>
    </w:p>
    <w:p w14:paraId="3E83B572" w14:textId="56A0AC03" w:rsidR="0041660F" w:rsidRDefault="0041660F">
      <w:r>
        <w:t xml:space="preserve">Compared to the 512b frame, a </w:t>
      </w:r>
      <w:r w:rsidR="00C907C6">
        <w:t>1KB</w:t>
      </w:r>
      <w:r>
        <w:t xml:space="preserve"> frame results in a smaller page table and less overhead</w:t>
      </w:r>
      <w:r w:rsidR="00C907C6">
        <w:t xml:space="preserve">, as </w:t>
      </w:r>
      <w:r w:rsidR="00CE43F6">
        <w:t>fewer</w:t>
      </w:r>
      <w:r w:rsidR="00C907C6">
        <w:t xml:space="preserve"> page faults occur for the same amount of KB needed by the programs</w:t>
      </w:r>
      <w:r>
        <w:t>. Although a 2KB and 4KB frame size would also result in less overhead, using larger frame sizes risks increasing the amount of physical memory lost due to internal fragmentation</w:t>
      </w:r>
      <w:r w:rsidR="00A37E12">
        <w:t xml:space="preserve">, where </w:t>
      </w:r>
      <w:r w:rsidR="00C907C6">
        <w:t>the unused address space within a frame is inaccessible to other processes, effectively wasting that space</w:t>
      </w:r>
      <w:r>
        <w:t xml:space="preserve">. </w:t>
      </w:r>
      <w:r w:rsidR="003C09DE">
        <w:t>A 1KB frame size minimizes memory usage while limiting the internal fragmentation</w:t>
      </w:r>
      <w:r w:rsidR="00C907C6">
        <w:t xml:space="preserve"> compared to </w:t>
      </w:r>
      <w:r w:rsidR="003C09DE">
        <w:t>the 2KB and 4KB page frames.</w:t>
      </w:r>
    </w:p>
    <w:p w14:paraId="4E3A48E4" w14:textId="12F76352" w:rsidR="00E12633" w:rsidRDefault="00E12633">
      <w:r>
        <w:t>Word Count: 250</w:t>
      </w:r>
    </w:p>
    <w:p w14:paraId="370CF1A8" w14:textId="77777777" w:rsidR="00EF6B0D" w:rsidRDefault="00C615A3">
      <w:pPr>
        <w:pStyle w:val="Heading1"/>
      </w:pPr>
      <w:r>
        <w:lastRenderedPageBreak/>
        <w:t>2. Frames Required to Achieve &lt; 10% Page-Fault Rate (4 pts)</w:t>
      </w:r>
    </w:p>
    <w:p w14:paraId="069F8CE8" w14:textId="383748C0" w:rsidR="00EF6B0D" w:rsidRDefault="00EF6B0D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4A82A5C9" w:rsidR="00EF6B0D" w:rsidRDefault="00177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7834">
              <w:t>689</w:t>
            </w:r>
          </w:p>
        </w:tc>
        <w:tc>
          <w:tcPr>
            <w:tcW w:w="2880" w:type="dxa"/>
          </w:tcPr>
          <w:p w14:paraId="08C39E0F" w14:textId="72108667" w:rsidR="00EF6B0D" w:rsidRDefault="00177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7834">
              <w:t>0.09996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64D27BD7" w:rsidR="00EF6B0D" w:rsidRDefault="00177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77834">
              <w:t>318</w:t>
            </w:r>
          </w:p>
        </w:tc>
        <w:tc>
          <w:tcPr>
            <w:tcW w:w="2880" w:type="dxa"/>
          </w:tcPr>
          <w:p w14:paraId="016AE040" w14:textId="350BDA06" w:rsidR="00EF6B0D" w:rsidRDefault="00177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77834"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674638AA" w:rsidR="00EF6B0D" w:rsidRDefault="00177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7834">
              <w:t>179</w:t>
            </w:r>
          </w:p>
        </w:tc>
        <w:tc>
          <w:tcPr>
            <w:tcW w:w="2880" w:type="dxa"/>
          </w:tcPr>
          <w:p w14:paraId="4485C4FC" w14:textId="190BEBF3" w:rsidR="00EF6B0D" w:rsidRDefault="00177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7834"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0D2BB673" w:rsidR="00EF6B0D" w:rsidRDefault="00177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77834">
              <w:t>106</w:t>
            </w:r>
          </w:p>
        </w:tc>
        <w:tc>
          <w:tcPr>
            <w:tcW w:w="2880" w:type="dxa"/>
          </w:tcPr>
          <w:p w14:paraId="7E19495A" w14:textId="54BC5975" w:rsidR="00EF6B0D" w:rsidRDefault="00177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77834"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t>3. Frames vs. Number of Page Faults — 4 charts (6 pts)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3BD40D0B" w:rsidR="00EF6B0D" w:rsidRDefault="00E45CE3">
      <w:r w:rsidRPr="00E45CE3">
        <w:rPr>
          <w:noProof/>
        </w:rPr>
        <w:drawing>
          <wp:inline distT="0" distB="0" distL="0" distR="0" wp14:anchorId="51052042" wp14:editId="22A1E696">
            <wp:extent cx="5486400" cy="4284980"/>
            <wp:effectExtent l="25400" t="25400" r="25400" b="20320"/>
            <wp:docPr id="4594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9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49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lastRenderedPageBreak/>
        <w:t>1 KB Frames — Page Faults (1.5 pts)</w:t>
      </w:r>
    </w:p>
    <w:p w14:paraId="14CFB9D0" w14:textId="012FD170" w:rsidR="00EF6B0D" w:rsidRDefault="00CC13A9">
      <w:r w:rsidRPr="00CC13A9">
        <w:rPr>
          <w:noProof/>
        </w:rPr>
        <w:drawing>
          <wp:inline distT="0" distB="0" distL="0" distR="0" wp14:anchorId="22826319" wp14:editId="6C285262">
            <wp:extent cx="5486400" cy="4290695"/>
            <wp:effectExtent l="25400" t="25400" r="25400" b="27305"/>
            <wp:docPr id="85131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9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71E943CA" w:rsidR="00EF6B0D" w:rsidRDefault="00F546C4">
      <w:r w:rsidRPr="00F546C4">
        <w:rPr>
          <w:noProof/>
        </w:rPr>
        <w:drawing>
          <wp:inline distT="0" distB="0" distL="0" distR="0" wp14:anchorId="1CDAA3C8" wp14:editId="4FADE234">
            <wp:extent cx="5486400" cy="4290695"/>
            <wp:effectExtent l="0" t="0" r="0" b="1905"/>
            <wp:docPr id="115953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lastRenderedPageBreak/>
        <w:t>4 KB Frames — Page Faults (1.5 pts)</w:t>
      </w:r>
    </w:p>
    <w:p w14:paraId="470D75E4" w14:textId="5D0569DA" w:rsidR="00EF6B0D" w:rsidRDefault="00F546C4">
      <w:r w:rsidRPr="00F546C4">
        <w:rPr>
          <w:noProof/>
        </w:rPr>
        <w:drawing>
          <wp:inline distT="0" distB="0" distL="0" distR="0" wp14:anchorId="33BABEF1" wp14:editId="189DC61B">
            <wp:extent cx="5486400" cy="4290695"/>
            <wp:effectExtent l="0" t="0" r="0" b="1905"/>
            <wp:docPr id="21155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3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6E942200" w14:textId="77777777" w:rsidR="00EF6B0D" w:rsidRDefault="00C615A3">
      <w:pPr>
        <w:pStyle w:val="Heading3"/>
      </w:pPr>
      <w:r>
        <w:t>512 B Frames — Fault Rate (1.5 pts)</w:t>
      </w:r>
    </w:p>
    <w:p w14:paraId="66CC75F3" w14:textId="689AB098" w:rsidR="00EF6B0D" w:rsidRDefault="00E45CE3">
      <w:r w:rsidRPr="00E45CE3">
        <w:rPr>
          <w:noProof/>
        </w:rPr>
        <w:drawing>
          <wp:inline distT="0" distB="0" distL="0" distR="0" wp14:anchorId="11759D46" wp14:editId="0B8032C3">
            <wp:extent cx="5486400" cy="4290695"/>
            <wp:effectExtent l="25400" t="25400" r="25400" b="27305"/>
            <wp:docPr id="20795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8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lastRenderedPageBreak/>
        <w:t>1 KB Frames — Fault Rate (1.5 pts)</w:t>
      </w:r>
    </w:p>
    <w:p w14:paraId="59EE6F2E" w14:textId="0C14ECF2" w:rsidR="00EF6B0D" w:rsidRDefault="00CC13A9">
      <w:r w:rsidRPr="00CC13A9">
        <w:rPr>
          <w:noProof/>
        </w:rPr>
        <w:drawing>
          <wp:inline distT="0" distB="0" distL="0" distR="0" wp14:anchorId="19D2B33E" wp14:editId="71DB81A7">
            <wp:extent cx="5486400" cy="4290695"/>
            <wp:effectExtent l="25400" t="25400" r="25400" b="27305"/>
            <wp:docPr id="79260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4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0716B9BF" w:rsidR="00EF6B0D" w:rsidRDefault="00F546C4">
      <w:r w:rsidRPr="00F546C4">
        <w:rPr>
          <w:noProof/>
        </w:rPr>
        <w:drawing>
          <wp:inline distT="0" distB="0" distL="0" distR="0" wp14:anchorId="0DE082EC" wp14:editId="102D4939">
            <wp:extent cx="5486400" cy="4283075"/>
            <wp:effectExtent l="0" t="0" r="0" b="0"/>
            <wp:docPr id="34825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0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lastRenderedPageBreak/>
        <w:t>4 KB Frames — Fault Rate (1.5 pts)</w:t>
      </w:r>
    </w:p>
    <w:p w14:paraId="09BAC0C7" w14:textId="383D7AE4" w:rsidR="00EF6B0D" w:rsidRDefault="00F546C4">
      <w:r w:rsidRPr="00F546C4">
        <w:rPr>
          <w:noProof/>
        </w:rPr>
        <w:drawing>
          <wp:inline distT="0" distB="0" distL="0" distR="0" wp14:anchorId="29A0485C" wp14:editId="755FDA2E">
            <wp:extent cx="5486400" cy="4290695"/>
            <wp:effectExtent l="0" t="0" r="0" b="1905"/>
            <wp:docPr id="7338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80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13E41BC5" w14:textId="64BEEED0" w:rsidR="00104D2F" w:rsidRDefault="00104D2F">
      <w:proofErr w:type="gramStart"/>
      <w:r>
        <w:t>All of</w:t>
      </w:r>
      <w:proofErr w:type="gramEnd"/>
      <w:r>
        <w:t xml:space="preserve"> the four curves have an initial steep </w:t>
      </w:r>
      <w:proofErr w:type="gramStart"/>
      <w:r>
        <w:t>drop in</w:t>
      </w:r>
      <w:proofErr w:type="gramEnd"/>
      <w:r>
        <w:t xml:space="preserve"> fault rate from 1 to around 30-120</w:t>
      </w:r>
      <w:r w:rsidR="000F7333">
        <w:t xml:space="preserve"> frames</w:t>
      </w:r>
      <w:r>
        <w:t xml:space="preserve"> (depending on the frame size, with larger frames resulting in </w:t>
      </w:r>
      <w:r w:rsidR="00B22E22">
        <w:t>a greater</w:t>
      </w:r>
      <w:r w:rsidR="000F7333">
        <w:t xml:space="preserve"> </w:t>
      </w:r>
      <w:proofErr w:type="gramStart"/>
      <w:r w:rsidR="000F7333">
        <w:t>drop in</w:t>
      </w:r>
      <w:proofErr w:type="gramEnd"/>
      <w:r w:rsidR="000F7333">
        <w:t xml:space="preserve"> fault rate for each additional frame</w:t>
      </w:r>
      <w:r>
        <w:t>)</w:t>
      </w:r>
      <w:r w:rsidR="00B22E22">
        <w:t>.</w:t>
      </w:r>
      <w:r>
        <w:t xml:space="preserve"> </w:t>
      </w:r>
      <w:r w:rsidR="00CE43F6">
        <w:t>The slope gradually flattens as</w:t>
      </w:r>
      <w:r>
        <w:t xml:space="preserve"> </w:t>
      </w:r>
      <w:r w:rsidR="00B22E22">
        <w:t>the page fault rate</w:t>
      </w:r>
      <w:r>
        <w:t xml:space="preserve"> tails off with the slope’s rate of change </w:t>
      </w:r>
      <w:r w:rsidR="000F7333">
        <w:t>falling</w:t>
      </w:r>
      <w:r>
        <w:t xml:space="preserve"> drastically. The inflection points for the four frame sizes occur around the number of frames where the page fault rate drops below 10%. </w:t>
      </w:r>
      <w:r w:rsidR="0057050A">
        <w:t xml:space="preserve">The inflection point is likely the process’s </w:t>
      </w:r>
      <w:r w:rsidR="00294941">
        <w:t xml:space="preserve">average </w:t>
      </w:r>
      <w:r w:rsidR="0057050A">
        <w:t xml:space="preserve">working set size when its contents in memory </w:t>
      </w:r>
      <w:proofErr w:type="gramStart"/>
      <w:r w:rsidR="0057050A">
        <w:t>are split</w:t>
      </w:r>
      <w:proofErr w:type="gramEnd"/>
      <w:r w:rsidR="0057050A">
        <w:t xml:space="preserve"> into the specified frame size. Since the </w:t>
      </w:r>
      <w:proofErr w:type="gramStart"/>
      <w:r w:rsidR="0057050A">
        <w:t>10% page</w:t>
      </w:r>
      <w:proofErr w:type="gramEnd"/>
      <w:r w:rsidR="0057050A">
        <w:t xml:space="preserve"> fault threshold </w:t>
      </w:r>
      <w:proofErr w:type="gramStart"/>
      <w:r w:rsidR="0057050A">
        <w:t>is crossed</w:t>
      </w:r>
      <w:proofErr w:type="gramEnd"/>
      <w:r w:rsidR="0057050A">
        <w:t xml:space="preserve"> when 318KB of memory and 424KB of memory </w:t>
      </w:r>
      <w:proofErr w:type="gramStart"/>
      <w:r w:rsidR="0057050A">
        <w:t>are used</w:t>
      </w:r>
      <w:proofErr w:type="gramEnd"/>
      <w:r w:rsidR="0057050A">
        <w:t xml:space="preserve"> in the 1KB and 4KB frame sizes respectively, </w:t>
      </w:r>
      <w:r w:rsidR="00CE43F6">
        <w:t xml:space="preserve">it </w:t>
      </w:r>
      <w:proofErr w:type="gramStart"/>
      <w:r w:rsidR="00CE43F6">
        <w:t>is estimated</w:t>
      </w:r>
      <w:proofErr w:type="gramEnd"/>
      <w:r w:rsidR="0057050A">
        <w:t xml:space="preserve"> that the running </w:t>
      </w:r>
      <w:r w:rsidR="000F7333">
        <w:t>processes’</w:t>
      </w:r>
      <w:r w:rsidR="0057050A">
        <w:t xml:space="preserve"> logical address size </w:t>
      </w:r>
      <w:r w:rsidR="000F7333">
        <w:t>averages</w:t>
      </w:r>
      <w:r w:rsidR="0057050A">
        <w:t xml:space="preserve"> around </w:t>
      </w:r>
      <w:r w:rsidR="009D3F72">
        <w:t xml:space="preserve">320-420KB in size before it </w:t>
      </w:r>
      <w:proofErr w:type="gramStart"/>
      <w:r w:rsidR="009D3F72">
        <w:t>gets transferred</w:t>
      </w:r>
      <w:proofErr w:type="gramEnd"/>
      <w:r w:rsidR="009D3F72">
        <w:t xml:space="preserve"> to memory from disk. With the very shallow slope near the end of the tails of the lines, </w:t>
      </w:r>
      <w:r w:rsidR="00CE43F6">
        <w:t xml:space="preserve">it can </w:t>
      </w:r>
      <w:proofErr w:type="gramStart"/>
      <w:r w:rsidR="00CE43F6">
        <w:t>be inferred</w:t>
      </w:r>
      <w:proofErr w:type="gramEnd"/>
      <w:r w:rsidR="00CE43F6">
        <w:t xml:space="preserve"> </w:t>
      </w:r>
      <w:r w:rsidR="009D3F72">
        <w:t xml:space="preserve">that any frames added beyond the actively used working set </w:t>
      </w:r>
      <w:proofErr w:type="gramStart"/>
      <w:r w:rsidR="009D3F72">
        <w:t>are probably only referenced</w:t>
      </w:r>
      <w:proofErr w:type="gramEnd"/>
      <w:r w:rsidR="009D3F72">
        <w:t xml:space="preserve"> once or twice</w:t>
      </w:r>
      <w:r w:rsidR="00B22E22">
        <w:t xml:space="preserve">, as they </w:t>
      </w:r>
      <w:proofErr w:type="gramStart"/>
      <w:r w:rsidR="00B22E22">
        <w:t>are likely not used</w:t>
      </w:r>
      <w:proofErr w:type="gramEnd"/>
      <w:r w:rsidR="00B22E22">
        <w:t xml:space="preserve"> after the initial page fault when they </w:t>
      </w:r>
      <w:proofErr w:type="gramStart"/>
      <w:r w:rsidR="00B22E22">
        <w:t>are made</w:t>
      </w:r>
      <w:proofErr w:type="gramEnd"/>
      <w:r w:rsidR="00B22E22">
        <w:t xml:space="preserve"> resident to physical memory</w:t>
      </w:r>
      <w:r w:rsidR="009D3F72">
        <w:t>.</w:t>
      </w:r>
      <w:r w:rsidR="00E12633">
        <w:t xml:space="preserve"> </w:t>
      </w:r>
      <w:r w:rsidR="00B22E22">
        <w:t xml:space="preserve">This is a wasteful use of memory because it could </w:t>
      </w:r>
      <w:proofErr w:type="gramStart"/>
      <w:r w:rsidR="00B22E22">
        <w:t>be used</w:t>
      </w:r>
      <w:proofErr w:type="gramEnd"/>
      <w:r w:rsidR="00B22E22">
        <w:t xml:space="preserve"> more efficiently if given to another process, since adding frames results in large drops in page fault rate for each additional frame until the page fault rate </w:t>
      </w:r>
      <w:proofErr w:type="gramStart"/>
      <w:r w:rsidR="00B22E22">
        <w:t>gets lowered</w:t>
      </w:r>
      <w:proofErr w:type="gramEnd"/>
      <w:r w:rsidR="00B22E22">
        <w:t xml:space="preserve"> to 10 percent.</w:t>
      </w:r>
    </w:p>
    <w:p w14:paraId="497ECF54" w14:textId="267C58D0" w:rsidR="00B22E22" w:rsidRDefault="00B22E22">
      <w:r>
        <w:lastRenderedPageBreak/>
        <w:t>Word Count: 25</w:t>
      </w:r>
      <w:r w:rsidR="00CE43F6">
        <w:t>0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E30F8A5" w14:textId="07099DD8" w:rsidR="00EF6B0D" w:rsidRDefault="00F92FA9">
      <w:r>
        <w:t xml:space="preserve">Using larger frames loads more contiguous blocks of memory for each page fault, so processes that require a large amount of contiguous memory in its logical address space will encounter </w:t>
      </w:r>
      <w:r w:rsidR="00CE43F6">
        <w:t>fewer</w:t>
      </w:r>
      <w:r>
        <w:t xml:space="preserve"> page faults</w:t>
      </w:r>
      <w:r w:rsidR="00B22E22">
        <w:t>, since each frame contains more memory</w:t>
      </w:r>
      <w:r>
        <w:t xml:space="preserve">. The data supports this assessment because 20 </w:t>
      </w:r>
      <w:r w:rsidR="00AD5874">
        <w:t xml:space="preserve">512b frames result in a miss rate of 32.67% while 20 4KB frames result in a 24.62% miss rate. An 8MB logical address space only results in </w:t>
      </w:r>
      <w:proofErr w:type="gramStart"/>
      <w:r w:rsidR="00AD5874">
        <w:t>2 page</w:t>
      </w:r>
      <w:proofErr w:type="gramEnd"/>
      <w:r w:rsidR="00AD5874">
        <w:t xml:space="preserve"> faults when it is not resident in memory and </w:t>
      </w:r>
      <w:proofErr w:type="gramStart"/>
      <w:r w:rsidR="00AD5874">
        <w:t xml:space="preserve">is </w:t>
      </w:r>
      <w:r w:rsidR="00B22E22">
        <w:t>referenced</w:t>
      </w:r>
      <w:proofErr w:type="gramEnd"/>
      <w:r w:rsidR="00AD5874">
        <w:t xml:space="preserve"> by the process</w:t>
      </w:r>
      <w:r w:rsidR="00B22E22">
        <w:t>es</w:t>
      </w:r>
      <w:r w:rsidR="00AD5874">
        <w:t xml:space="preserve"> while a 512b frame size would result in 16 faults, with the overhead associated with each fault wasting CPU time. </w:t>
      </w:r>
      <w:r w:rsidR="002B67E5">
        <w:t>Needing less frames due to a larger frame size also results in a lower number of entries in a page table, which can leave more bytes for words.</w:t>
      </w:r>
    </w:p>
    <w:p w14:paraId="153EF65B" w14:textId="757DC03A" w:rsidR="00AD5874" w:rsidRDefault="00AD5874">
      <w:r>
        <w:t xml:space="preserve">However, a large frame size wastes memory through internal fragmentation, which is when unused portions of a frame by one process cannot </w:t>
      </w:r>
      <w:proofErr w:type="gramStart"/>
      <w:r>
        <w:t>be used</w:t>
      </w:r>
      <w:proofErr w:type="gramEnd"/>
      <w:r>
        <w:t xml:space="preserve"> by other processes and </w:t>
      </w:r>
      <w:proofErr w:type="gramStart"/>
      <w:r>
        <w:t>is effectively wasted</w:t>
      </w:r>
      <w:proofErr w:type="gramEnd"/>
      <w:r>
        <w:t xml:space="preserve">. This </w:t>
      </w:r>
      <w:proofErr w:type="gramStart"/>
      <w:r>
        <w:t>is shown</w:t>
      </w:r>
      <w:proofErr w:type="gramEnd"/>
      <w:r>
        <w:t xml:space="preserve"> by a comparison between the 4KB and 1KB frame sizes where </w:t>
      </w:r>
      <w:proofErr w:type="gramStart"/>
      <w:r>
        <w:t>in order to</w:t>
      </w:r>
      <w:proofErr w:type="gramEnd"/>
      <w:r>
        <w:t xml:space="preserve"> go below the </w:t>
      </w:r>
      <w:proofErr w:type="gramStart"/>
      <w:r>
        <w:t>10% page</w:t>
      </w:r>
      <w:proofErr w:type="gramEnd"/>
      <w:r>
        <w:t xml:space="preserve"> fault rate threshold, the 1KB version uses 318KB of memory while the 4KB version uses 424KB. </w:t>
      </w:r>
    </w:p>
    <w:p w14:paraId="01640B67" w14:textId="5E72F507" w:rsidR="00AD5874" w:rsidRDefault="00AD5874">
      <w:r>
        <w:t xml:space="preserve">The data supports a preference for frames that are not too large or too small. </w:t>
      </w:r>
      <w:r w:rsidR="00D84DEB">
        <w:t>The 512b frame size version actually uses more memory to get below 10% compared to the 1KB version, so 1KB appears to be the best combination between memory efficiency and overhead costs.</w:t>
      </w:r>
    </w:p>
    <w:p w14:paraId="3BED0393" w14:textId="2061DFC9" w:rsidR="009D3F72" w:rsidRDefault="002B67E5">
      <w:r>
        <w:t>Word Count: 253</w:t>
      </w:r>
    </w:p>
    <w:sectPr w:rsidR="009D3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6A2DE6"/>
    <w:multiLevelType w:val="hybridMultilevel"/>
    <w:tmpl w:val="04908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  <w:num w:numId="10" w16cid:durableId="1584684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52"/>
    <w:rsid w:val="000F7333"/>
    <w:rsid w:val="00104D2F"/>
    <w:rsid w:val="0015074B"/>
    <w:rsid w:val="00177834"/>
    <w:rsid w:val="00270EDD"/>
    <w:rsid w:val="00294941"/>
    <w:rsid w:val="0029639D"/>
    <w:rsid w:val="002B67E5"/>
    <w:rsid w:val="00317D05"/>
    <w:rsid w:val="00326F90"/>
    <w:rsid w:val="003C09DE"/>
    <w:rsid w:val="0041660F"/>
    <w:rsid w:val="00462967"/>
    <w:rsid w:val="004C5174"/>
    <w:rsid w:val="0057050A"/>
    <w:rsid w:val="00701948"/>
    <w:rsid w:val="00712043"/>
    <w:rsid w:val="007638EA"/>
    <w:rsid w:val="009359C1"/>
    <w:rsid w:val="009427BA"/>
    <w:rsid w:val="009D3DFC"/>
    <w:rsid w:val="009D3F72"/>
    <w:rsid w:val="00A23477"/>
    <w:rsid w:val="00A37E12"/>
    <w:rsid w:val="00AA1D8D"/>
    <w:rsid w:val="00AD5874"/>
    <w:rsid w:val="00AF4E21"/>
    <w:rsid w:val="00B22E22"/>
    <w:rsid w:val="00B47730"/>
    <w:rsid w:val="00B56182"/>
    <w:rsid w:val="00C03C71"/>
    <w:rsid w:val="00C615A3"/>
    <w:rsid w:val="00C907C6"/>
    <w:rsid w:val="00CB0664"/>
    <w:rsid w:val="00CC13A9"/>
    <w:rsid w:val="00CE43F6"/>
    <w:rsid w:val="00D84DEB"/>
    <w:rsid w:val="00DB753E"/>
    <w:rsid w:val="00DC3D1C"/>
    <w:rsid w:val="00E12633"/>
    <w:rsid w:val="00E45CE3"/>
    <w:rsid w:val="00E75519"/>
    <w:rsid w:val="00E92DB8"/>
    <w:rsid w:val="00EF6B0D"/>
    <w:rsid w:val="00F546C4"/>
    <w:rsid w:val="00F92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3D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D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D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JboBgHqld2U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hyperlink" Target="https://stackoverflow.com/questions/3209909/how-to-printf-unsigned-long-in-c" TargetMode="Externa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hyperlink" Target="https://stackoverflow.com/questions/4083916/two-arguments-to-calloc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Kim, Andrew J C1C USAF USAFA CW/CS23</cp:lastModifiedBy>
  <cp:revision>27</cp:revision>
  <cp:lastPrinted>2026-04-18T19:21:00Z</cp:lastPrinted>
  <dcterms:created xsi:type="dcterms:W3CDTF">2013-12-23T23:15:00Z</dcterms:created>
  <dcterms:modified xsi:type="dcterms:W3CDTF">2026-04-24T02:27:00Z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